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Present Practice Resuelto (Inglés y Español)</w:t>
      </w:r>
    </w:p>
    <w:p>
      <w:pPr>
        <w:pStyle w:val="Heading2"/>
      </w:pPr>
      <w:r>
        <w:t>Versión en inglés</w:t>
      </w:r>
    </w:p>
    <w:p>
      <w:r>
        <w:t>Question: 1. The analyst clean the dataset before training the model.</w:t>
      </w:r>
    </w:p>
    <w:p>
      <w:r>
        <w:t>Answer: Incorrect. The analyst cleans the dataset before training the model.</w:t>
      </w:r>
    </w:p>
    <w:p>
      <w:r>
        <w:t>Question: 2. Data processors doesn't label the images manually.</w:t>
      </w:r>
    </w:p>
    <w:p>
      <w:r>
        <w:t>Answer: Incorrect. Data processors don't label the images manually.</w:t>
      </w:r>
    </w:p>
    <w:p>
      <w:r>
        <w:t>Question: 3. Does the model needs more data?</w:t>
      </w:r>
    </w:p>
    <w:p>
      <w:r>
        <w:t>Answer: Incorrect. Does the model need more data?</w:t>
      </w:r>
    </w:p>
    <w:p>
      <w:r>
        <w:t>Question: 4. The technicians checks the information before uploading it.</w:t>
      </w:r>
    </w:p>
    <w:p>
      <w:r>
        <w:t>Answer: Incorrect. The technicians check the information before uploading it.</w:t>
      </w:r>
    </w:p>
    <w:p>
      <w:r>
        <w:t>Question: 5. Do you organize the files by category?</w:t>
      </w:r>
    </w:p>
    <w:p>
      <w:r>
        <w:t>Answer: Correct.</w:t>
      </w:r>
    </w:p>
    <w:p>
      <w:r>
        <w:t>Question: 6. She doesn't review the labels before exporting the dataset.</w:t>
      </w:r>
    </w:p>
    <w:p>
      <w:r>
        <w:t>Answer: Correct.</w:t>
      </w:r>
    </w:p>
    <w:p>
      <w:r>
        <w:t>Question: 7. We prepare the data for the AI model every week.</w:t>
      </w:r>
    </w:p>
    <w:p>
      <w:r>
        <w:t>Answer: Correct.</w:t>
      </w:r>
    </w:p>
    <w:p>
      <w:r>
        <w:t>Question: 8. The students don't forget the data quality rules.</w:t>
      </w:r>
    </w:p>
    <w:p>
      <w:r>
        <w:t>Answer: Correct.</w:t>
      </w:r>
    </w:p>
    <w:p>
      <w:r>
        <w:br w:type="page"/>
      </w:r>
    </w:p>
    <w:p>
      <w:pPr>
        <w:pStyle w:val="Heading2"/>
      </w:pPr>
      <w:r>
        <w:t>Versión en español</w:t>
      </w:r>
    </w:p>
    <w:p>
      <w:r>
        <w:t>Pregunta: 1. The analyst clean the dataset before training the model.</w:t>
      </w:r>
    </w:p>
    <w:p>
      <w:r>
        <w:t>Respuesta: Incorrect. The analyst cleans the dataset before training the model.</w:t>
      </w:r>
    </w:p>
    <w:p>
      <w:r>
        <w:t>Pregunta: 2. Data processors doesn't label the images manually.</w:t>
      </w:r>
    </w:p>
    <w:p>
      <w:r>
        <w:t>Respuesta: Incorrect. Data processors don't label the images manually.</w:t>
      </w:r>
    </w:p>
    <w:p>
      <w:r>
        <w:t>Pregunta: 3. Does the model needs more data?</w:t>
      </w:r>
    </w:p>
    <w:p>
      <w:r>
        <w:t>Respuesta: Incorrect. Does the model need more data?</w:t>
      </w:r>
    </w:p>
    <w:p>
      <w:r>
        <w:t>Pregunta: 4. The technicians checks the information before uploading it.</w:t>
      </w:r>
    </w:p>
    <w:p>
      <w:r>
        <w:t>Respuesta: Incorrect. The technicians check the information before uploading it.</w:t>
      </w:r>
    </w:p>
    <w:p>
      <w:r>
        <w:t>Pregunta: 5. Do you organize the files by category?</w:t>
      </w:r>
    </w:p>
    <w:p>
      <w:r>
        <w:t>Respuesta: Correct.</w:t>
      </w:r>
    </w:p>
    <w:p>
      <w:r>
        <w:t>Pregunta: 6. She doesn't review the labels before exporting the dataset.</w:t>
      </w:r>
    </w:p>
    <w:p>
      <w:r>
        <w:t>Respuesta: Correct.</w:t>
      </w:r>
    </w:p>
    <w:p>
      <w:r>
        <w:t>Pregunta: 7. We prepare the data for the AI model every week.</w:t>
      </w:r>
    </w:p>
    <w:p>
      <w:r>
        <w:t>Respuesta: Correct.</w:t>
      </w:r>
    </w:p>
    <w:p>
      <w:r>
        <w:t>Pregunta: 8. The students don't forget the data quality rules.</w:t>
      </w:r>
    </w:p>
    <w:p>
      <w:r>
        <w:t>Respuesta: Correct.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