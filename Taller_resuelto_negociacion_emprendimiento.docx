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Taller Resuelto: Relacionar la importancia de la negociación con el emprendimiento</w:t>
      </w:r>
    </w:p>
    <w:p>
      <w:pPr>
        <w:pStyle w:val="Heading2"/>
      </w:pPr>
      <w:r>
        <w:t>Actividad 1</w:t>
      </w:r>
    </w:p>
    <w:p>
      <w:r>
        <w:t>1. La negociación es un proceso de comunicación entre dos o más partes para llegar a acuerdos de beneficio mutuo.</w:t>
      </w:r>
    </w:p>
    <w:p>
      <w:r>
        <w:t>2. El emprendimiento consiste en identificar oportunidades y convertirlas en proyectos o negocios mediante la innovación.</w:t>
      </w:r>
    </w:p>
    <w:p>
      <w:r>
        <w:t>3. Negociar con proveedores, con clientes y con inversionistas.</w:t>
      </w:r>
    </w:p>
    <w:p>
      <w:r>
        <w:t>4. Las partes, los intereses, los objetivos, la comunicación y el acuerdo.</w:t>
      </w:r>
    </w:p>
    <w:p>
      <w:pPr>
        <w:pStyle w:val="Heading2"/>
      </w:pPr>
      <w:r>
        <w:t>Actividad 2</w:t>
      </w:r>
    </w:p>
    <w:p>
      <w:r>
        <w:t>1. La necesidad principal es obtener mejores condiciones para comprar la materia prima.</w:t>
      </w:r>
    </w:p>
    <w:p>
      <w:r>
        <w:t>2. Participan Carlos y el proveedor.</w:t>
      </w:r>
    </w:p>
    <w:p>
      <w:r>
        <w:t>3. Obtener descuento, plazo de pago de 45 días y entregas puntuales.</w:t>
      </w:r>
    </w:p>
    <w:p>
      <w:r>
        <w:t>4. Vender su producto, obtener ganancias y mantener un cliente.</w:t>
      </w:r>
    </w:p>
    <w:p>
      <w:r>
        <w:t>5. Partes, intereses, objetivos, comunicación, información, alternativas y acuerdo.</w:t>
      </w:r>
    </w:p>
    <w:p>
      <w:r>
        <w:t>6. Proponer comprar las 500 bolsas a cambio de un descuento y plazo de pago.</w:t>
      </w:r>
    </w:p>
    <w:p>
      <w:r>
        <w:t>7. Carlos reduce costos y el proveedor asegura una venta y una relación comercial.</w:t>
      </w:r>
    </w:p>
    <w:p>
      <w:pPr>
        <w:pStyle w:val="Heading2"/>
      </w:pPr>
      <w:r>
        <w:t>Actividad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Situación</w:t>
            </w:r>
          </w:p>
        </w:tc>
        <w:tc>
          <w:tcPr>
            <w:tcW w:type="dxa" w:w="2880"/>
          </w:tcPr>
          <w:p>
            <w:r>
              <w:t>¿Negociación?</w:t>
            </w:r>
          </w:p>
        </w:tc>
        <w:tc>
          <w:tcPr>
            <w:tcW w:type="dxa" w:w="2880"/>
          </w:tcPr>
          <w:p>
            <w:r>
              <w:t>¿Por qué?</w:t>
            </w:r>
          </w:p>
        </w:tc>
      </w:tr>
      <w:tr>
        <w:tc>
          <w:tcPr>
            <w:tcW w:type="dxa" w:w="2880"/>
          </w:tcPr>
          <w:p>
            <w:r>
              <w:t>Comprar maquinaria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Para obtener mejor precio y garantía.</w:t>
            </w:r>
          </w:p>
        </w:tc>
      </w:tr>
      <w:tr>
        <w:tc>
          <w:tcPr>
            <w:tcW w:type="dxa" w:w="2880"/>
          </w:tcPr>
          <w:p>
            <w:r>
              <w:t>Contratar un empleado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Para acordar salario y funciones.</w:t>
            </w:r>
          </w:p>
        </w:tc>
      </w:tr>
      <w:tr>
        <w:tc>
          <w:tcPr>
            <w:tcW w:type="dxa" w:w="2880"/>
          </w:tcPr>
          <w:p>
            <w:r>
              <w:t>Buscar un inversionista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Para definir condiciones de inversión.</w:t>
            </w:r>
          </w:p>
        </w:tc>
      </w:tr>
      <w:tr>
        <w:tc>
          <w:tcPr>
            <w:tcW w:type="dxa" w:w="2880"/>
          </w:tcPr>
          <w:p>
            <w:r>
              <w:t>Comprar materia prima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Para negociar precio, calidad y entrega.</w:t>
            </w:r>
          </w:p>
        </w:tc>
      </w:tr>
      <w:tr>
        <w:tc>
          <w:tcPr>
            <w:tcW w:type="dxa" w:w="2880"/>
          </w:tcPr>
          <w:p>
            <w:r>
              <w:t>Vender un producto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Para acordar precio y condiciones.</w:t>
            </w:r>
          </w:p>
        </w:tc>
      </w:tr>
    </w:tbl>
    <w:p>
      <w:pPr>
        <w:pStyle w:val="Heading2"/>
      </w:pPr>
      <w:r>
        <w:t>Actividad 4</w:t>
      </w:r>
    </w:p>
    <w:p>
      <w:r>
        <w:t>Nombre del emprendimiento: Café Aroma del Cauca</w:t>
      </w:r>
    </w:p>
    <w:p>
      <w:r>
        <w:t>Producto o servicio: Café artesanal</w:t>
      </w:r>
    </w:p>
    <w:p>
      <w:r>
        <w:t>¿Con quién va a negociar?: Proveedor de café</w:t>
      </w:r>
    </w:p>
    <w:p>
      <w:r>
        <w:t>Objetivo: Obtener mejor precio y plazo de pago.</w:t>
      </w:r>
    </w:p>
    <w:p>
      <w:r>
        <w:t>Necesidad: Reducir costos.</w:t>
      </w:r>
    </w:p>
    <w:p>
      <w:r>
        <w:t>Propuesta inicial: Descuento por compra al por mayor.</w:t>
      </w:r>
    </w:p>
    <w:p>
      <w:r>
        <w:t>Posibles alternativas: Pago parcial o compras frecuentes.</w:t>
      </w:r>
    </w:p>
    <w:p>
      <w:r>
        <w:t>Acuerdo esperado: Descuento y entregas puntuales.</w:t>
      </w:r>
    </w:p>
    <w:p>
      <w:pPr>
        <w:pStyle w:val="Heading2"/>
      </w:pPr>
      <w:r>
        <w:t>Actividad 5</w:t>
      </w:r>
    </w:p>
    <w:p>
      <w:r>
        <w:t>1. Podría perder clientes, pagar más y tener dificultades para crecer.</w:t>
      </w:r>
    </w:p>
    <w:p>
      <w:r>
        <w:t>2. La comunicación, porque permite llegar a acuerdos claros.</w:t>
      </w:r>
    </w:p>
    <w:p>
      <w:r>
        <w:t>3. Ayuda a reducir costos, aumentar ventas y fortalecer relaciones comerciales.</w:t>
      </w:r>
    </w:p>
    <w:p>
      <w:pPr>
        <w:pStyle w:val="Heading2"/>
      </w:pPr>
      <w:r>
        <w:t>Actividad 6</w:t>
      </w:r>
    </w:p>
    <w:p>
      <w:r>
        <w:t>Mapa conceptual (texto):</w:t>
        <w:br/>
        <w:t>Negociación → Acuerdos → Beneficio mutuo.</w:t>
        <w:br/>
        <w:t>Emprendimiento → Innovación → Negocio.</w:t>
        <w:br/>
        <w:t>Importancia → Reduce costos, aumenta ventas, fortalece relaciones.</w:t>
        <w:br/>
        <w:t>Necesidades → Precio, calidad, plazos, conflictos.</w:t>
        <w:br/>
        <w:t>Elementos → Partes, intereses, objetivos, comunicación, información, alternativas y acuerdo.</w:t>
        <w:br/>
        <w:t>Beneficios → Crecimiento y sostenibilidad.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